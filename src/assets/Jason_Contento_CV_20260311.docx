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Jason Contento</w:t>
      </w:r>
    </w:p>
    <w:p>
      <w:r>
        <w:t>drivej@hotmail.com • (315) 751-4119 • https://www.linkedin.com/in/jason-contento-9826597</w:t>
      </w:r>
    </w:p>
    <w:p>
      <w:pPr>
        <w:pStyle w:val="Heading1"/>
      </w:pPr>
      <w:r>
        <w:t>SUMMARY</w:t>
      </w:r>
    </w:p>
    <w:p>
      <w:r>
        <w:t>Experienced in developing and maintaining web applications using React, GraphQL, and Node.js. Proven track record in enhancing user experience and building responsive interfaces. Eager to contribute to the mission by leveraging my technical expertise and innovative solutions.</w:t>
      </w:r>
    </w:p>
    <w:p>
      <w:pPr>
        <w:pStyle w:val="Heading1"/>
      </w:pPr>
      <w:r>
        <w:t>EXPERIENCE</w:t>
      </w:r>
    </w:p>
    <w:p>
      <w:r>
        <w:rPr>
          <w:b/>
        </w:rPr>
        <w:t>Anecure — Senior React/UX Developer (Nov 2019 - Sep 2025)</w:t>
      </w:r>
    </w:p>
    <w:p>
      <w:pPr>
        <w:pStyle w:val="ListBullet"/>
      </w:pPr>
      <w:r>
        <w:t>Developed web version of Swell mobile app, corporate site, and developer portal.</w:t>
      </w:r>
    </w:p>
    <w:p>
      <w:pPr>
        <w:pStyle w:val="ListBullet"/>
      </w:pPr>
      <w:r>
        <w:t>Stack: React, ReactQuery, GraphQL, Node, AWS Lambda.</w:t>
      </w:r>
    </w:p>
    <w:p>
      <w:pPr>
        <w:pStyle w:val="ListBullet"/>
      </w:pPr>
      <w:r>
        <w:t>Built audio visualizations and UX concepts improving engagement.</w:t>
      </w:r>
    </w:p>
    <w:p>
      <w:pPr>
        <w:pStyle w:val="ListBullet"/>
      </w:pPr>
      <w:r>
        <w:t>Implemented audio listening and recording UX.</w:t>
      </w:r>
    </w:p>
    <w:p>
      <w:r>
        <w:rPr>
          <w:b/>
        </w:rPr>
        <w:t>Infosys Equinox — Associate Technical Director (Oct 2016 - Nov 2019)</w:t>
      </w:r>
    </w:p>
    <w:p>
      <w:pPr>
        <w:pStyle w:val="ListBullet"/>
      </w:pPr>
      <w:r>
        <w:t>Led development of large-scale web projects integrating client systems.</w:t>
      </w:r>
    </w:p>
    <w:p>
      <w:pPr>
        <w:pStyle w:val="ListBullet"/>
      </w:pPr>
      <w:r>
        <w:t>Guided teams through BA, QA, and product launches.</w:t>
      </w:r>
    </w:p>
    <w:p>
      <w:pPr>
        <w:pStyle w:val="ListBullet"/>
      </w:pPr>
      <w:r>
        <w:t>Prototyped architecture concepts and integrated them into the platform.</w:t>
      </w:r>
    </w:p>
    <w:p>
      <w:r>
        <w:rPr>
          <w:b/>
        </w:rPr>
        <w:t>Macy's — Interactive Development Manager (Mar 2012 - Oct 2016)</w:t>
      </w:r>
    </w:p>
    <w:p>
      <w:pPr>
        <w:pStyle w:val="ListBullet"/>
      </w:pPr>
      <w:r>
        <w:t>Managed team of 4–6 engineers building marketing and commerce sites.</w:t>
      </w:r>
    </w:p>
    <w:p>
      <w:pPr>
        <w:pStyle w:val="ListBullet"/>
      </w:pPr>
      <w:r>
        <w:t>Advised on UX and system capabilities during design cycle.</w:t>
      </w:r>
    </w:p>
    <w:p>
      <w:pPr>
        <w:pStyle w:val="ListBullet"/>
      </w:pPr>
      <w:r>
        <w:t>Built middleware improving operational efficiency.</w:t>
      </w:r>
    </w:p>
    <w:p>
      <w:r>
        <w:rPr>
          <w:b/>
        </w:rPr>
        <w:t>Macys.com — Senior Interactive Developer (Oct 2009 - Mar 2012)</w:t>
      </w:r>
    </w:p>
    <w:p>
      <w:pPr>
        <w:pStyle w:val="ListBullet"/>
      </w:pPr>
      <w:r>
        <w:t>Led interactive development projects using Flash and JavaScript.</w:t>
      </w:r>
    </w:p>
    <w:p>
      <w:pPr>
        <w:pStyle w:val="ListBullet"/>
      </w:pPr>
      <w:r>
        <w:t>Served as key UI/UX contributor.</w:t>
      </w:r>
    </w:p>
    <w:p>
      <w:r>
        <w:rPr>
          <w:b/>
        </w:rPr>
        <w:t>Flying Point Media — Senior Flash Developer (Oct 2004 - Jul 2009)</w:t>
      </w:r>
    </w:p>
    <w:p>
      <w:pPr>
        <w:pStyle w:val="ListBullet"/>
      </w:pPr>
      <w:r>
        <w:t>Designed and developed Flash-based websites and advertising experiences.</w:t>
      </w:r>
    </w:p>
    <w:p>
      <w:r>
        <w:rPr>
          <w:b/>
        </w:rPr>
        <w:t>University of the Sunshine Coast — Adjunct Faculty (Jan 2001 - Aug 2004)</w:t>
      </w:r>
    </w:p>
    <w:p>
      <w:pPr>
        <w:pStyle w:val="ListBullet"/>
      </w:pPr>
      <w:r>
        <w:t>Taught Flash programming, game design, and web development.</w:t>
      </w:r>
    </w:p>
    <w:p>
      <w:pPr>
        <w:pStyle w:val="ListBullet"/>
      </w:pPr>
      <w:r>
        <w:t>Co-managed international web magazine.</w:t>
      </w:r>
    </w:p>
    <w:p>
      <w:r>
        <w:rPr>
          <w:b/>
        </w:rPr>
        <w:t>State University of New York Cortland — Adjunct Faculty (Sep 1999 - May 2000)</w:t>
      </w:r>
    </w:p>
    <w:p>
      <w:pPr>
        <w:pStyle w:val="ListBullet"/>
      </w:pPr>
      <w:r>
        <w:t>Created and taught web-based student publishing platform.</w:t>
      </w:r>
    </w:p>
    <w:p>
      <w:pPr>
        <w:pStyle w:val="ListBullet"/>
      </w:pPr>
      <w:r>
        <w:t>Managed server, site design, and publishing workflow.</w:t>
      </w:r>
    </w:p>
    <w:p>
      <w:pPr>
        <w:pStyle w:val="Heading1"/>
      </w:pPr>
      <w:r>
        <w:t>EDUCATION</w:t>
      </w:r>
    </w:p>
    <w:p>
      <w:r>
        <w:t>University of the Sunshine Coast — Master's Degree • Game and Interactive Media Design</w:t>
      </w:r>
    </w:p>
    <w:p>
      <w:pPr>
        <w:pStyle w:val="Heading1"/>
      </w:pPr>
      <w:r>
        <w:t>SKILLS</w:t>
      </w:r>
    </w:p>
    <w:p>
      <w:r>
        <w:t>Production Management • Software Architecture • User Experience (UX)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